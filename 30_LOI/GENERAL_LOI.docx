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Web-Extensio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Web-Extensio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