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Web-Extensi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Web-Extensi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