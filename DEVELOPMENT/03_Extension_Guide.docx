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web-extens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web-extens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