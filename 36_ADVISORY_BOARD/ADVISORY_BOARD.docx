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web-extension</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