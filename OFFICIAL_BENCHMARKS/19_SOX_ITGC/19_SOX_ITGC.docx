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2026-10-02T09:08:15.649995Z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770e762a0cb05e4a0b762ac3a372b5028864af780bbd19eed530204296fbeea9 |</w:t>
      </w:r>
    </w:p>
    <w:p>
      <w:r>
        <w:t>| Timestamp UTC | 2026-10-02T09:08:15.649995Z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