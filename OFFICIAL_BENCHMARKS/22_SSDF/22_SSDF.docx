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2026-10-02T09:08:16.337160Z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9fc89126b84726dd2b12989aeb7a7e0dfe41ea8c863b2320a6e09ede1a39de6b |</w:t>
      </w:r>
    </w:p>
    <w:p>
      <w:r>
        <w:t>| Timestamp UTC | 2026-10-02T09:08:16.337160Z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