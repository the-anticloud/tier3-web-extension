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2026-10-02T09:08:17.002336Z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04d093e3b8e766b1dfa8656f8e6995b2f2034414f59120aae14dbc59a2a2d71c |</w:t>
      </w:r>
    </w:p>
    <w:p>
      <w:r>
        <w:t>| Timestamp UTC | 2026-10-02T09:08:17.002336Z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