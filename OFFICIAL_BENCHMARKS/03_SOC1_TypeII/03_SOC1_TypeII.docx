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2026-10-02T09:08:11.506476Z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d3a1c599ce88c64b82ced373149e92bd4d1240ce98aed93cecfc72b953871112 |</w:t>
      </w:r>
    </w:p>
    <w:p>
      <w:r>
        <w:t>| Timestamp UTC | 2026-10-02T09:08:11.506476Z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