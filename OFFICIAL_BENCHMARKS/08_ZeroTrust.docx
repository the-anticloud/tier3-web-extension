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web-extens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