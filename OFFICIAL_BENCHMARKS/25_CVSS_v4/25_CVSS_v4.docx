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2026-10-02T09:08:17.499077Z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fcaf3b783935260f22976efb90de598c96ebd1b5d6d12a6134c059d123a7d95e |</w:t>
      </w:r>
    </w:p>
    <w:p>
      <w:r>
        <w:t>| Timestamp UTC | 2026-10-02T09:08:17.499077Z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