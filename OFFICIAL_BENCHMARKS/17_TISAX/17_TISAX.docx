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2026-10-02T09:08:14.979064Z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c8aaf87ad05dc35cb1aeb12d5e330bf55a4121dfbd4efc7192e59534360897af |</w:t>
      </w:r>
    </w:p>
    <w:p>
      <w:r>
        <w:t>| Timestamp UTC | 2026-10-02T09:08:14.979064Z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