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2026-10-02T09:08:16.087304Z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515b4160834e0282b0c1e31ed9d2402248ae3a251b7c69f5ad2011b5d4e9824f |</w:t>
      </w:r>
    </w:p>
    <w:p>
      <w:r>
        <w:t>| Timestamp UTC | 2026-10-02T09:08:16.087304Z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