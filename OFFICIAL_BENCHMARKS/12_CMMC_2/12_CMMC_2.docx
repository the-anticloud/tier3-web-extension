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2026-10-02T09:08:13.834323Z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2c9ba5d89b43f5016fadea32b4950165e4c251ab0819ea8af7c2a1021c3cd4f9 |</w:t>
      </w:r>
    </w:p>
    <w:p>
      <w:r>
        <w:t>| Timestamp UTC | 2026-10-02T09:08:13.834323Z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