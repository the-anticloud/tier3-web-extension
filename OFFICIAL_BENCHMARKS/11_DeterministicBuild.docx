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web-extension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./web-extension_binary \</w:t>
      </w:r>
    </w:p>
    <w:p>
      <w:r>
        <w:t>--manifest ./web-extension_build_manifest.json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