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2026-10-02T09:08:11.066134Z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b343b8bd1094c274c1249cce51186e800c4ce9de508e2b84024a6a294f0717a2 |</w:t>
      </w:r>
    </w:p>
    <w:p>
      <w:r>
        <w:t>| Timestamp UTC | 2026-10-02T09:08:11.066134Z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