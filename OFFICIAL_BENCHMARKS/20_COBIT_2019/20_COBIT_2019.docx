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2026-10-02T09:08:15.866426Z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bb5fd3d968d0d1c90f8cb3dc27403bd255c527eafdf482785096ba5383d3f20b |</w:t>
      </w:r>
    </w:p>
    <w:p>
      <w:r>
        <w:t>| Timestamp UTC | 2026-10-02T09:08:15.866426Z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