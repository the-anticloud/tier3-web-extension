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2026-10-02T09:08:14.051200Z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d9a481e297c4d5b20243effe1208b13b61a5592ced27e03f25d535b31e566c0c |</w:t>
      </w:r>
    </w:p>
    <w:p>
      <w:r>
        <w:t>| Timestamp UTC | 2026-10-02T09:08:14.051200Z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