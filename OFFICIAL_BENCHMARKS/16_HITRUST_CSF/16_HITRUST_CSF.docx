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2026-10-02T09:08:14.784778Z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20c7e1100584aa4a1ee77c8180641c8d20a97d495513bc184241994a8f051be3 |</w:t>
      </w:r>
    </w:p>
    <w:p>
      <w:r>
        <w:t>| Timestamp UTC | 2026-10-02T09:08:14.784778Z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