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2026-10-02T09:08:14.522908Z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33c33486c1178fba5623a4adec864d23bae6ea137ef548daa9aa9a7d227325af |</w:t>
      </w:r>
    </w:p>
    <w:p>
      <w:r>
        <w:t>| Timestamp UTC | 2026-10-02T09:08:14.522908Z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