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2026-10-02T09:08:17.795431Z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939ad349e62e8e2e1fca3cb3ac19931158f2cdb4409013479cad4a1db7c9ab8a |</w:t>
      </w:r>
    </w:p>
    <w:p>
      <w:r>
        <w:t>| Timestamp UTC | 2026-10-02T09:08:17.795431Z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