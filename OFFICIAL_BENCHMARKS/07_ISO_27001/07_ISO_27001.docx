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2026-10-02T09:08:12.634078Z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aa5dc7b7e9687af7f48e6b16b03b622625684597ec65bb988e45844fa57e1c7c |</w:t>
      </w:r>
    </w:p>
    <w:p>
      <w:r>
        <w:t>| Timestamp UTC | 2026-10-02T09:08:12.634078Z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