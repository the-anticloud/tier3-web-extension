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web-extensi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