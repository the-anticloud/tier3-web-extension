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2026-10-02T09:08:16.590721Z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54672ae21875b023020493e3dfad268b2a0decba99900362b372a83c7fdc802e |</w:t>
      </w:r>
    </w:p>
    <w:p>
      <w:r>
        <w:t>| Timestamp UTC | 2026-10-02T09:08:16.590721Z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