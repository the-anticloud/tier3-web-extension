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2026-10-02T09:08:12.282276Z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d7e0f09abbdcb3aaade7dbf03381859a1034e88c3a8a1cf478dbe7edee3d0d71 |</w:t>
      </w:r>
    </w:p>
    <w:p>
      <w:r>
        <w:t>| Timestamp UTC | 2026-10-02T09:08:12.282276Z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