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2026-10-02T09:08:13.127797Z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3e51e59c7121f8b8f7b13b07b06de994f543a6e04f58a2c4289aec11ee3ca7f6 |</w:t>
      </w:r>
    </w:p>
    <w:p>
      <w:r>
        <w:t>| Timestamp UTC | 2026-10-02T09:08:13.127797Z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