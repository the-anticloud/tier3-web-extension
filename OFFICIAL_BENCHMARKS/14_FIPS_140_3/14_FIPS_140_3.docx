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2026-10-02T09:08:14.275076Z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e64f3518b2d7250e36e2a24915c5f157cc14ed8647005f8f649f68afadb29ccc |</w:t>
      </w:r>
    </w:p>
    <w:p>
      <w:r>
        <w:t>| Timestamp UTC | 2026-10-02T09:08:14.275076Z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