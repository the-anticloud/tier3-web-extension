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2026-10-02T09:08:12.891931Z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31b96c2b92c8a047e2966cb2cfa85cc19acce8593326a92b9f7f329b58af3bf8 |</w:t>
      </w:r>
    </w:p>
    <w:p>
      <w:r>
        <w:t>| Timestamp UTC | 2026-10-02T09:08:12.891931Z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