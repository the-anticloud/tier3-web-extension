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2026-10-02T09:08:13.616710Z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4802b532de51d1598ed167da07d349e6b816e17af5d0514bc0887247547a059f |</w:t>
      </w:r>
    </w:p>
    <w:p>
      <w:r>
        <w:t>| Timestamp UTC | 2026-10-02T09:08:13.616710Z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