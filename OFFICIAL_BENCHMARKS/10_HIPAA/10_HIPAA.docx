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2026-10-02T09:08:13.361114Z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ed9294b094315a044d65fddbdc9f14a47c01c99ca2f25b1ca195ea5e7cacd59d |</w:t>
      </w:r>
    </w:p>
    <w:p>
      <w:r>
        <w:t>| Timestamp UTC | 2026-10-02T09:08:13.361114Z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