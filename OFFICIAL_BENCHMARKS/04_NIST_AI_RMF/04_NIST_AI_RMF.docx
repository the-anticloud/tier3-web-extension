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2026-10-02T09:08:11.729073Z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e371911b20d6ad91c67b520b7a1e65c10c248f48aff65ca7abe616388a9395a4 |</w:t>
      </w:r>
    </w:p>
    <w:p>
      <w:r>
        <w:t>| Timestamp UTC | 2026-10-02T09:08:11.729073Z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