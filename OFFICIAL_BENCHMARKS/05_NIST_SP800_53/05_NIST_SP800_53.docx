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2026-10-02T09:08:11.997442Z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1cadab022313a607e2153caeaf1913d0a60aa392bf4cf33e52ac795d22ea02a2 |</w:t>
      </w:r>
    </w:p>
    <w:p>
      <w:r>
        <w:t>| Timestamp UTC | 2026-10-02T09:08:11.997442Z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