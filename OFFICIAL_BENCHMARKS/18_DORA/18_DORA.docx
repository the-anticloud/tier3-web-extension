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2026-10-02T09:08:15.220436Z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1d3db694d10982685afe2f200aa447dcfc2d7766827b0af8b0d388b44d5e3f3a |</w:t>
      </w:r>
    </w:p>
    <w:p>
      <w:r>
        <w:t>| Timestamp UTC | 2026-10-02T09:08:15.220436Z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