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2026-10-02T09:08:11.313567Z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3cb3893cf54a1fb8a797265876307a7f4a4bd7ea7f08a97700d1485367d48563 |</w:t>
      </w:r>
    </w:p>
    <w:p>
      <w:r>
        <w:t>| Timestamp UTC | 2026-10-02T09:08:11.313567Z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