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Web-Extension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Web-Extension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