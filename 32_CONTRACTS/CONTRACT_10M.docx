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Web-Extension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